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BCC05AE" wp14:textId="77777777">
      <w:pPr>
        <w:pStyle w:val="Heading1"/>
      </w:pPr>
      <w:r>
        <w:t>N8N Activity Workflow Documentation</w:t>
      </w:r>
    </w:p>
    <w:p xmlns:wp14="http://schemas.microsoft.com/office/word/2010/wordml" w14:paraId="0D5E28B5" wp14:textId="77777777">
      <w:r>
        <w:t>In this activity, you will design an n8n workflow that automates user data processing. The goal is to simulate a real-world automation scenario where data is fetched from an online spreadsheet, filtered, formatted, and exported into categorized reports. This hands-on task will help you understand how to integrate multiple n8n nodes to create a data-driven automation system.</w:t>
      </w:r>
    </w:p>
    <w:p xmlns:wp14="http://schemas.microsoft.com/office/word/2010/wordml" w14:paraId="6510F2A9" wp14:textId="77777777">
      <w:pPr>
        <w:pStyle w:val="Heading2"/>
      </w:pPr>
      <w:r>
        <w:t>Objective</w:t>
      </w:r>
    </w:p>
    <w:p xmlns:wp14="http://schemas.microsoft.com/office/word/2010/wordml" w14:paraId="02BC5098" wp14:textId="77777777">
      <w:r>
        <w:t>Create an n8n automation that performs the following tasks:</w:t>
      </w:r>
    </w:p>
    <w:p xmlns:wp14="http://schemas.microsoft.com/office/word/2010/wordml" w:rsidP="45EAC4FD" w14:paraId="790392D1" wp14:noSpellErr="1" wp14:textId="08160E54">
      <w:pPr>
        <w:pStyle w:val="ListBullet"/>
        <w:rPr>
          <w:rStyle w:val="Hyperlink"/>
        </w:rPr>
      </w:pPr>
      <w:r w:rsidR="45EAC4FD">
        <w:rPr/>
        <w:t xml:space="preserve">Download or copy the sample data from this Google Sheet: </w:t>
      </w:r>
      <w:hyperlink r:id="Re12b23b2c2344990">
        <w:r w:rsidRPr="45EAC4FD" w:rsidR="7FE0748B">
          <w:rPr>
            <w:rStyle w:val="Hyperlink"/>
          </w:rPr>
          <w:t>Example Data</w:t>
        </w:r>
      </w:hyperlink>
    </w:p>
    <w:p w:rsidR="63907148" w:rsidP="45EAC4FD" w:rsidRDefault="63907148" w14:paraId="472F8A8E" w14:textId="35AAE26F">
      <w:pPr>
        <w:pStyle w:val="ListBullet"/>
        <w:rPr/>
      </w:pPr>
      <w:r w:rsidR="63907148">
        <w:rPr/>
        <w:t xml:space="preserve">Upload the </w:t>
      </w:r>
      <w:r w:rsidR="63907148">
        <w:rPr/>
        <w:t>downloaded sheet</w:t>
      </w:r>
      <w:r w:rsidR="63907148">
        <w:rPr/>
        <w:t xml:space="preserve"> in your own Google Sheet or just copy it</w:t>
      </w:r>
    </w:p>
    <w:p xmlns:wp14="http://schemas.microsoft.com/office/word/2010/wordml" w14:paraId="06ABCA82" wp14:textId="77777777" wp14:noSpellErr="1">
      <w:pPr>
        <w:pStyle w:val="ListBullet"/>
        <w:rPr/>
      </w:pPr>
      <w:r w:rsidR="45EAC4FD">
        <w:rPr/>
        <w:t>Reads user data from a Google Sheet.</w:t>
      </w:r>
    </w:p>
    <w:p xmlns:wp14="http://schemas.microsoft.com/office/word/2010/wordml" w14:paraId="366C7E4A" wp14:textId="77777777" wp14:noSpellErr="1">
      <w:pPr>
        <w:pStyle w:val="ListBullet"/>
        <w:rPr/>
      </w:pPr>
      <w:r w:rsidR="45EAC4FD">
        <w:rPr/>
        <w:t>Separates</w:t>
      </w:r>
      <w:r w:rsidR="45EAC4FD">
        <w:rPr/>
        <w:t xml:space="preserve"> users based on subscription type (Free or Premium).</w:t>
      </w:r>
    </w:p>
    <w:p xmlns:wp14="http://schemas.microsoft.com/office/word/2010/wordml" w14:paraId="702455EA" wp14:textId="77777777" wp14:noSpellErr="1">
      <w:pPr>
        <w:pStyle w:val="ListBullet"/>
        <w:rPr/>
      </w:pPr>
      <w:r w:rsidR="45EAC4FD">
        <w:rPr/>
        <w:t>Filters only users with 'Active' status.</w:t>
      </w:r>
    </w:p>
    <w:p w:rsidR="45EAC4FD" w:rsidP="45EAC4FD" w:rsidRDefault="45EAC4FD" w14:noSpellErr="1" w14:paraId="4017C959" w14:textId="765EDFAA">
      <w:pPr>
        <w:pStyle w:val="ListBullet"/>
        <w:rPr/>
      </w:pPr>
      <w:r w:rsidR="45EAC4FD">
        <w:rPr/>
        <w:t>Edits and formats the data fields (e.g., combining first and last names).</w:t>
      </w:r>
    </w:p>
    <w:p w:rsidR="634BA99D" w:rsidP="45EAC4FD" w:rsidRDefault="634BA99D" w14:paraId="019135A7" w14:textId="7FB36E98">
      <w:pPr>
        <w:pStyle w:val="ListBullet"/>
        <w:numPr>
          <w:ilvl w:val="0"/>
          <w:numId w:val="0"/>
        </w:numPr>
        <w:ind w:left="360"/>
      </w:pPr>
      <w:r w:rsidR="634BA99D">
        <w:rPr/>
        <w:t>Example Output:</w:t>
      </w:r>
    </w:p>
    <w:p w:rsidR="634BA99D" w:rsidP="45EAC4FD" w:rsidRDefault="634BA99D" w14:paraId="3267D047" w14:textId="019EB34E">
      <w:pPr>
        <w:pStyle w:val="ListBullet"/>
        <w:numPr>
          <w:ilvl w:val="0"/>
          <w:numId w:val="0"/>
        </w:numPr>
        <w:ind w:left="360"/>
      </w:pPr>
      <w:r w:rsidR="634BA99D">
        <w:drawing>
          <wp:inline wp14:editId="714F8D53" wp14:anchorId="7EEA6F30">
            <wp:extent cx="5486400" cy="3676650"/>
            <wp:effectExtent l="0" t="0" r="0" b="0"/>
            <wp:docPr id="738389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389473" name=""/>
                    <pic:cNvPicPr/>
                  </pic:nvPicPr>
                  <pic:blipFill>
                    <a:blip xmlns:r="http://schemas.openxmlformats.org/officeDocument/2006/relationships" r:embed="rId1996836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F207F5" wp14:textId="77777777" wp14:noSpellErr="1">
      <w:pPr>
        <w:pStyle w:val="ListBullet"/>
        <w:rPr/>
      </w:pPr>
      <w:r w:rsidR="45EAC4FD">
        <w:rPr/>
        <w:t>Converts each filtered group into a CSV file.</w:t>
      </w:r>
    </w:p>
    <w:p xmlns:wp14="http://schemas.microsoft.com/office/word/2010/wordml" w14:paraId="28DDD8CA" wp14:textId="77777777" wp14:noSpellErr="1">
      <w:pPr>
        <w:pStyle w:val="ListBullet"/>
        <w:rPr/>
      </w:pPr>
      <w:r w:rsidR="45EAC4FD">
        <w:rPr/>
        <w:t>Uploads the generated CSV files automatically to Google Drive.</w:t>
      </w:r>
    </w:p>
    <w:p w:rsidR="45EAC4FD" w:rsidP="45EAC4FD" w:rsidRDefault="45EAC4FD" w14:paraId="7FAE429F" w14:textId="0E197DD8">
      <w:pPr>
        <w:pStyle w:val="ListBullet"/>
        <w:numPr>
          <w:ilvl w:val="0"/>
          <w:numId w:val="0"/>
        </w:numPr>
      </w:pPr>
    </w:p>
    <w:p w:rsidR="45EAC4FD" w:rsidP="45EAC4FD" w:rsidRDefault="45EAC4FD" w14:paraId="12B0C078" w14:textId="4A40581E">
      <w:pPr>
        <w:pStyle w:val="ListBullet"/>
        <w:numPr>
          <w:ilvl w:val="0"/>
          <w:numId w:val="0"/>
        </w:numPr>
      </w:pPr>
    </w:p>
    <w:p w:rsidR="3879BB06" w:rsidP="45EAC4FD" w:rsidRDefault="3879BB06" w14:paraId="37C67FE8" w14:textId="041087C6">
      <w:pPr>
        <w:pStyle w:val="ListBullet"/>
        <w:numPr>
          <w:ilvl w:val="0"/>
          <w:numId w:val="0"/>
        </w:numPr>
        <w:ind w:left="360"/>
      </w:pPr>
      <w:r w:rsidR="3879BB06">
        <w:rPr/>
        <w:t>Example Output:</w:t>
      </w:r>
    </w:p>
    <w:p w:rsidR="3879BB06" w:rsidP="45EAC4FD" w:rsidRDefault="3879BB06" w14:paraId="22C8DF02" w14:textId="2FB3FFDA">
      <w:pPr>
        <w:pStyle w:val="ListBullet"/>
        <w:numPr>
          <w:ilvl w:val="0"/>
          <w:numId w:val="0"/>
        </w:numPr>
        <w:ind w:left="360"/>
      </w:pPr>
      <w:r w:rsidR="3879BB06">
        <w:drawing>
          <wp:inline wp14:editId="0DE57029" wp14:anchorId="58DB2BFB">
            <wp:extent cx="5486400" cy="3676650"/>
            <wp:effectExtent l="0" t="0" r="0" b="0"/>
            <wp:docPr id="140011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11116" name=""/>
                    <pic:cNvPicPr/>
                  </pic:nvPicPr>
                  <pic:blipFill>
                    <a:blip xmlns:r="http://schemas.openxmlformats.org/officeDocument/2006/relationships" r:embed="rId2087846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FF54C8" wp14:textId="77777777">
      <w:pPr>
        <w:pStyle w:val="Heading2"/>
      </w:pPr>
      <w:r>
        <w:t>Description</w:t>
      </w:r>
    </w:p>
    <w:p xmlns:wp14="http://schemas.microsoft.com/office/word/2010/wordml" w14:paraId="6719B31C" wp14:noSpellErr="1" wp14:textId="4C91D529">
      <w:r w:rsidR="45EAC4FD">
        <w:rPr/>
        <w:t xml:space="preserve">Your workflow should begin with a trigger node (Manual or Webhook) to </w:t>
      </w:r>
      <w:r w:rsidR="45EAC4FD">
        <w:rPr/>
        <w:t>initiate</w:t>
      </w:r>
      <w:r w:rsidR="45EAC4FD">
        <w:rPr/>
        <w:t xml:space="preserve"> execution. Use the Google Sheets node to retrieve the </w:t>
      </w:r>
      <w:r w:rsidR="0884D7BD">
        <w:rPr/>
        <w:t>user's</w:t>
      </w:r>
      <w:r w:rsidR="45EAC4FD">
        <w:rPr/>
        <w:t xml:space="preserve"> records. Next, apply a Switch node to divide the users based on their subscription type. Use a Filter node to keep only active users, then apply a Set node to clean and restructure the data. After that, convert the results into CSV files using the Convert to </w:t>
      </w:r>
      <w:r w:rsidR="222AEFAE">
        <w:rPr/>
        <w:t>the File</w:t>
      </w:r>
      <w:r w:rsidR="45EAC4FD">
        <w:rPr/>
        <w:t xml:space="preserve"> node. Finally, use the Google Drive node to upload the generated CSV files to your Drive automatically.</w:t>
      </w:r>
    </w:p>
    <w:p xmlns:wp14="http://schemas.microsoft.com/office/word/2010/wordml" w14:paraId="6FBABA0A" wp14:textId="77777777">
      <w:pPr>
        <w:pStyle w:val="Heading2"/>
      </w:pPr>
      <w:r>
        <w:t>Expected Output</w:t>
      </w:r>
    </w:p>
    <w:p xmlns:wp14="http://schemas.microsoft.com/office/word/2010/wordml" w14:paraId="7C992694" wp14:textId="77777777">
      <w:r>
        <w:t>After running the workflow successfully, two CSV files should appear in your connected Google Drive:</w:t>
      </w:r>
    </w:p>
    <w:p xmlns:wp14="http://schemas.microsoft.com/office/word/2010/wordml" w14:paraId="3F3B9EA7" wp14:textId="77777777">
      <w:r>
        <w:t>1. free.csv — Contains all Active users with Free subscription.</w:t>
      </w:r>
    </w:p>
    <w:p xmlns:wp14="http://schemas.microsoft.com/office/word/2010/wordml" w14:paraId="4F75FF8C" wp14:textId="77777777">
      <w:r>
        <w:t>2. premium.csv — Contains all Active users with Premium subscription.</w:t>
      </w:r>
    </w:p>
    <w:p xmlns:wp14="http://schemas.microsoft.com/office/word/2010/wordml" w14:paraId="348929F1" wp14:textId="77777777">
      <w:r>
        <w:t>Each CSV file should include the following fields: Full Name, Email, Age, Country, Status, and Subscription Type.</w:t>
      </w:r>
    </w:p>
    <w:p xmlns:wp14="http://schemas.microsoft.com/office/word/2010/wordml" w14:paraId="25546E3C" wp14:textId="77777777">
      <w:pPr>
        <w:pStyle w:val="Heading2"/>
      </w:pPr>
      <w:r>
        <w:t>Notes</w:t>
      </w:r>
    </w:p>
    <w:p xmlns:wp14="http://schemas.microsoft.com/office/word/2010/wordml" w14:paraId="635A412A" wp14:textId="77777777">
      <w:r>
        <w:t>• Ensure your Google Sheets and Google Drive credentials are properly connected in n8n.</w:t>
      </w:r>
      <w:r>
        <w:br/>
      </w:r>
      <w:r>
        <w:t>• You can test the workflow using the Manual Trigger before switching to the Webhook Trigger.</w:t>
      </w:r>
      <w:r>
        <w:br/>
      </w:r>
      <w:r>
        <w:t>• Optionally, you can add a Cron node if you want the workflow to run automatically at specific times.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37562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599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84D7BD"/>
    <w:rsid w:val="1139B56D"/>
    <w:rsid w:val="222AEFAE"/>
    <w:rsid w:val="28F34D0F"/>
    <w:rsid w:val="28F34D0F"/>
    <w:rsid w:val="3879BB06"/>
    <w:rsid w:val="38CE1CF5"/>
    <w:rsid w:val="45EAC4FD"/>
    <w:rsid w:val="634BA99D"/>
    <w:rsid w:val="63907148"/>
    <w:rsid w:val="6914627F"/>
    <w:rsid w:val="69CB71C5"/>
    <w:rsid w:val="6E98C518"/>
    <w:rsid w:val="7FE0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0FDA282-99D6-4BC3-A7C6-177966938A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5EAC4F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ocs.google.com/spreadsheets/d/1lc0RXBX3B-c8wI9em4RPYtbaLpkp9FN6UQkOhwiLnvw/edit?usp=sharing" TargetMode="External" Id="Re12b23b2c2344990" /><Relationship Type="http://schemas.openxmlformats.org/officeDocument/2006/relationships/image" Target="/media/image.png" Id="rId1996836317" /><Relationship Type="http://schemas.openxmlformats.org/officeDocument/2006/relationships/image" Target="/media/image2.png" Id="rId2087846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Andrei (DreiM) Miranda</lastModifiedBy>
  <revision>2</revision>
  <dcterms:created xsi:type="dcterms:W3CDTF">2013-12-23T23:15:00.0000000Z</dcterms:created>
  <dcterms:modified xsi:type="dcterms:W3CDTF">2025-11-12T07:30:34.2270273Z</dcterms:modified>
  <category/>
</coreProperties>
</file>